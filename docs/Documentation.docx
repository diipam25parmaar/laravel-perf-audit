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laravel-perf-audit Documentation</w:t>
      </w:r>
    </w:p>
    <w:p>
      <w:r>
        <w:t>This document is an export of the package documentation.</w:t>
      </w:r>
    </w:p>
    <w:p>
      <w:r>
        <w:t># laravel-perf-audit</w:t>
        <w:br/>
        <w:br/>
        <w:t>**Purpose:** Continuously detect Laravel DB performance problems (N+1, slow/select-heavy queries, missing/unused indexes), produce human-reviewed, PR-ready index migrations and a CI check to prevent regressions.</w:t>
        <w:br/>
        <w:br/>
        <w:t>## Highlights</w:t>
        <w:br/>
        <w:t>- Capture slow queries as JSON</w:t>
        <w:br/>
        <w:t>- Aggregate captures and suggest index candidates (avoids already indexed columns)</w:t>
        <w:br/>
        <w:t>- Generate migration stubs automatically</w:t>
        <w:br/>
        <w:t>- CI integration example to run analyzer on PRs</w:t>
        <w:br/>
        <w:br/>
        <w:t>## Quick install (local development)</w:t>
        <w:br/>
        <w:t>1. Place this package in `packages/your-vendor/laravel-perf-audit` or require via composer (when published).</w:t>
        <w:br/>
        <w:t>2. Add to your project's `composer.json` (path repository)</w:t>
        <w:br/>
        <w:t>3. `composer require your-vendor/laravel-perf-audit:@dev`</w:t>
        <w:br/>
        <w:t>4. `php artisan vendor:publish --provider="PerfAudit\PerfAuditServiceProvider" --tag=config`</w:t>
        <w:br/>
        <w:t>5. Capture and analyze (see docs/USAGE.md)</w:t>
        <w:br/>
        <w:br/>
        <w:t>## Commands</w:t>
        <w:br/>
        <w:t>- `php artisan perf-audit:run` — capture slow queries live</w:t>
        <w:br/>
        <w:t>- `php artisan perf-audit:analyze` — aggregate captures and create suggestions</w:t>
        <w:br/>
        <w:t>- `php artisan perf-audit:make-migrations` — scaffold migration files from suggestions</w:t>
        <w:br/>
        <w:br/>
        <w:t>See docs for detailed examples and CI integration.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